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4"/>
        </w:rPr>
        <w:t>混凝土搅拌车对华进口依赖与供应风险分析报告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55555"/>
          <w:sz w:val="22"/>
        </w:rPr>
        <w:t>商品：混凝土搅拌车 / Concrete mixer trucks · 快照 2026-07-24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真实统计编码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 870540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统计口径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自中国进口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0.2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全球进口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2.1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对华来源占比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11.2%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结论准确度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高概率：结论基于公开统计与审慎边界。</w:t>
            </w:r>
          </w:p>
        </w:tc>
      </w:tr>
    </w:tbl>
    <w:p/>
    <w:p>
      <w:pPr>
        <w:pStyle w:val="Heading1"/>
      </w:pPr>
      <w:r>
        <w:t>一、核心判断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2025 年，印度进口“混凝土搅拌车”中来自中国的金额占比为 11.2%，按本报告阈值属于较低。该判断严格限定于 HS 2022 六位商品编码 870540，不外推至父级税目、具体企业或受控技术参数。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〔1〕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混凝土搅拌车进口规模很小，2025 年中国占比约 11.2%。当前公开数据不支持将其列为对华高依赖车型，也没有可量化转口链。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〔2〕</w:t>
      </w:r>
    </w:p>
    <w:p>
      <w:r>
        <w:t>本报告的用途是为业务数据复核、供应链审计和出口管制策略研究提供公开来源底稿。因此，报告将“贸易统计能够证明的来源结构”和“仍需单证核验的路径推演”分开表述：前者用于判断依赖程度，后者只用于形成核验清单。</w:t>
      </w:r>
    </w:p>
    <w:p>
      <w:pPr>
        <w:pStyle w:val="Heading1"/>
      </w:pPr>
      <w:r>
        <w:t>二、商品边界与统计口径</w:t>
      </w:r>
    </w:p>
    <w:p>
      <w:r>
        <w:t>HS 870540 为混凝土搅拌运输车整车。公开贸易规模小、订单稀疏，单月或单年波动可能主要由少数车辆交付造成。</w:t>
      </w:r>
    </w:p>
    <w:p>
      <w:r>
        <w:t>网页矩阵和本报告均优先使用真实可复核编码。当前国际比较口径为 HS6 国际可比口径 870540；如公开来源只能稳定提供 HS6，本报告即如实使用 HS6，不补零、不以父级税目金额替代具体物项。</w:t>
      </w:r>
    </w:p>
    <w:p>
      <w:pPr>
        <w:pStyle w:val="Heading1"/>
      </w:pPr>
      <w:r>
        <w:t>三、数据事实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2025 年印度自中国进口约 23.03 万美元，全球进口约 206.40 万美元，对华来源占比 11.2%。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〔3〕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2024 年印度全球进口约 39.84 万美元、15 件；中国出口镜像约 11.07 万美元、1 件。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〔4〕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少数车辆即可显著改变年度金额和份额，因此不宜对短期趋势作结构性解释。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〔5〕</w:t>
      </w:r>
    </w:p>
    <w:p>
      <w:r>
        <w:t>上述金额均为现价美元口径。印度进口统计通常采用 CIF 进口口径；中国海关出口镜像采用中国出口统计口径。两类口径可以互相校验方向和异常，但不能直接相加或替代。</w:t>
      </w:r>
    </w:p>
    <w:p>
      <w:pPr>
        <w:pStyle w:val="Heading1"/>
      </w:pPr>
      <w:r>
        <w:t>四、中国海关 HS8 出口镜像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在中国海关出口镜像中，HS6 870540 下共匹配 1 个真实 HS8 子项。2025 年中国出口至印度金额为 317,245 美元；2026 年已导出月份合计为 571,347 美元。2025—2026 已导出月份中，月度峰值出现在 202604，金额为 355,067 美元。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〔6〕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00"/>
        <w:gridCol w:w="4260"/>
        <w:gridCol w:w="1700"/>
        <w:gridCol w:w="2100"/>
      </w:tblGrid>
      <w:tr>
        <w:trPr>
          <w:tblHeader w:val="true"/>
        </w:trPr>
        <w:tc>
          <w:tcPr>
            <w:tcW w:type="dxa" w:w="1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HS8</w:t>
            </w:r>
          </w:p>
        </w:tc>
        <w:tc>
          <w:tcPr>
            <w:tcW w:type="dxa" w:w="42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商品名称</w:t>
            </w:r>
          </w:p>
        </w:tc>
        <w:tc>
          <w:tcPr>
            <w:tcW w:type="dxa" w:w="17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2025出口额</w:t>
            </w:r>
          </w:p>
        </w:tc>
        <w:tc>
          <w:tcPr>
            <w:tcW w:type="dxa" w:w="21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主要贸易方式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87054000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机动混凝土搅拌车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317,245 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color w:val="666666"/>
          <w:sz w:val="18"/>
        </w:rPr>
        <w:t>表注：如某 HS6 下超过 10 个 HS8，表中列示金额靠前的主要子项；完整明细以网页交互卡片和原始 CSV 为准。</w:t>
      </w:r>
    </w:p>
    <w:p>
      <w:pPr>
        <w:pStyle w:val="Heading1"/>
      </w:pPr>
      <w:r>
        <w:t>五、第三国路径与判读边界</w:t>
      </w:r>
    </w:p>
    <w:p>
      <w:r>
        <w:t>没有形成中国—第三国—印度的金额、时间和货物闭环；不列示猜测性中转国。</w:t>
      </w:r>
    </w:p>
    <w:p>
      <w:r>
        <w:t>对 HS 870540 而言，第三国路径至少需要同时满足四类证据：第一，中国至中转节点存在同口径商品出口；第二，中转节点至印度存在同口径商品出口或印度进口；第三，金额、月份、数量单位和商品描述具有可比性；第四，原产地证书、提单、发票、加工记录或公开查发案例能够解释同一货物或同一供应网络。</w:t>
      </w:r>
    </w:p>
    <w:p>
      <w:pPr>
        <w:pStyle w:val="Heading1"/>
      </w:pPr>
      <w:r>
        <w:t>六、分析</w:t>
      </w:r>
    </w:p>
    <w:p>
      <w:r>
        <w:t>低金额与低频交付意味着供应风险更取决于具体品牌、底盘和售后，而非总体贸易份额。</w:t>
      </w:r>
    </w:p>
    <w:p>
      <w:r>
        <w:t>若业务采购集中于少数中国品牌，企业级依赖仍可能高于全国统计值。</w:t>
      </w:r>
    </w:p>
    <w:p>
      <w:r>
        <w:t>混凝土搅拌车的公开统计占比处于较低区间。低占比并不意味着没有供应链风险，但风险更可能集中在少数企业、少数高端型号或受控参数，而不是全国进口来源结构。后续核验应以企业订单、型号和用途为核心，而不是扩大为行业性依赖判断。</w:t>
      </w:r>
    </w:p>
    <w:p>
      <w:r>
        <w:t>替代供应方面，2025 年除中国外的主要来源包括：芬兰、尼泊尔、墨西哥。这些来源国可以作为供应分散化的第一批观察对象，但其是否具备现实替代能力，仍需进一步比较产品等级、报价条款、交期、认证记录、历史交付稳定性和售后能力。对于工程设备、电子电力和医药化工类商品，还需要特别注意整机、零部件、材料和中间体之间的税号差异。</w:t>
      </w:r>
    </w:p>
    <w:p>
      <w:r>
        <w:t>从中国出口管制策略研究角度看，HS 870540 只能作为筛查入口，不能直接替代受控物项判定。真正需要落到三个层级：第一，税号与商品描述是否锁定到具体物项；第二，技术参数、性能指标、材料形态或最终用途是否触及管制清单；第三，交易链条中的最终用户、最终用途、发票国、装运国和原产国是否一致。因此，本报告将贸易金额用于识别优先级，将单证和技术参数留作后续核验重点。</w:t>
      </w:r>
    </w:p>
    <w:p>
      <w:pPr>
        <w:pStyle w:val="Heading1"/>
      </w:pPr>
      <w:r>
        <w:t>七、结论</w:t>
      </w:r>
    </w:p>
    <w:p>
      <w:r>
        <w:t>全国贸易口径下，中国不是混凝土搅拌车的主导来源；结论可用于总体筛查，但企业采购依赖仍需订单数据验证。</w:t>
      </w:r>
    </w:p>
    <w:p>
      <w:r>
        <w:t>准确度标注：高概率。结论主要基于公开统计与审慎边界表述。</w:t>
      </w:r>
    </w:p>
    <w:p>
      <w:pPr>
        <w:pStyle w:val="Heading1"/>
      </w:pPr>
      <w:r>
        <w:t>八、后续监测重点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品牌、底盘和搅拌上装来源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企业采购订单与售后网络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单车价格和数量单位异常</w:t>
      </w:r>
    </w:p>
    <w:p>
      <w:pPr>
        <w:pStyle w:val="Heading1"/>
      </w:pPr>
      <w:r>
        <w:t>脚注与数据来源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API，报告国印度（reporterCode=699），贸易伙伴中国/世界（partnerCode=156/0），flowCode=M，cmdCode=870540，period=2025；访问日期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〔2〕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API，报告国印度（reporterCode=699），贸易伙伴中国/世界（partnerCode=156/0），flowCode=M，cmdCode=870540，period=2025；访问日期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〔3〕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API，报告国印度（reporterCode=699），贸易伙伴中国/世界（partnerCode=156/0），flowCode=M，cmdCode=870540，period=2025；访问日期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〔4〕</w:t>
      </w:r>
      <w:r>
        <w:rPr>
          <w:rFonts w:ascii="Microsoft YaHei" w:hAnsi="Microsoft YaHei" w:eastAsia="Microsoft YaHei"/>
          <w:sz w:val="18"/>
        </w:rPr>
        <w:t>UN Comtrade 2025 HS 870540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〔5〕</w:t>
      </w:r>
      <w:r>
        <w:rPr>
          <w:rFonts w:ascii="Microsoft YaHei" w:hAnsi="Microsoft YaHei" w:eastAsia="Microsoft YaHei"/>
          <w:sz w:val="18"/>
        </w:rPr>
        <w:t>WITS 2024 双边贸易数据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〔6〕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870540 下真实 HS8 明细，来源文件 数据导出.csv、数据导出 (1).csv、数据导出 (4).csv、数据导出 (5).csv，访问日期 2026-07-28。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〔7〕</w:t>
      </w:r>
      <w:r>
        <w:rPr>
          <w:rFonts w:ascii="Microsoft YaHei" w:hAnsi="Microsoft YaHei" w:eastAsia="Microsoft YaHei"/>
          <w:sz w:val="18"/>
        </w:rPr>
        <w:t>专题报告 HS 870540 数据表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〔8〕</w:t>
      </w:r>
      <w:r>
        <w:rPr>
          <w:rFonts w:ascii="Microsoft YaHei" w:hAnsi="Microsoft YaHei" w:eastAsia="Microsoft YaHei"/>
          <w:sz w:val="18"/>
        </w:rPr>
        <w:t>UN Comtrade 2025 HS 870540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〔9〕</w:t>
      </w:r>
      <w:r>
        <w:rPr>
          <w:rFonts w:ascii="Microsoft YaHei" w:hAnsi="Microsoft YaHei" w:eastAsia="Microsoft YaHei"/>
          <w:sz w:val="18"/>
        </w:rPr>
        <w:t>WITS 2024 双边贸易数据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〔10〕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API，报告国印度（reporterCode=699），贸易伙伴中国/世界（partnerCode=156/0），flowCode=M，cmdCode=870540，period=2025；访问日期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〔11〕</w:t>
      </w:r>
      <w:r>
        <w:rPr>
          <w:rFonts w:ascii="Microsoft YaHei" w:hAnsi="Microsoft YaHei" w:eastAsia="Microsoft YaHei"/>
          <w:sz w:val="18"/>
        </w:rPr>
        <w:t>印度 DGCI&amp;S TradeStat：月度贸易数据库与编码调整说明。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〔12〕</w:t>
      </w:r>
      <w:r>
        <w:rPr>
          <w:rFonts w:ascii="Microsoft YaHei" w:hAnsi="Microsoft YaHei" w:eastAsia="Microsoft YaHei"/>
          <w:sz w:val="18"/>
        </w:rPr>
        <w:t>中国商务部、海关总署及中国出口管制信息网：现行两用物项清单、公告与许可证管理目录。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〔13〕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870540 下真实 HS8 明细，来源文件 数据导出.csv、数据导出 (1).csv、数据导出 (4).csv、数据导出 (5).csv，访问日期 2026-07-28。</w:t>
      </w:r>
    </w:p>
    <w:p>
      <w:r>
        <w:t>注：本报告用于公开来源研究和合规初筛，不构成法律意见或个案事实认定。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混凝土搅拌车对华进口依赖与供应风险分析报告 · 2026-07-24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中国-印度供应链依赖图谱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