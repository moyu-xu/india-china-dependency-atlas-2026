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高黏度聚对苯二甲酸乙二酯对华进口依赖与供应风险分析报告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商品：高黏度聚对苯二甲酸乙二酯 / Polyethylene terephthalate, viscosity ≥ 78 ml/g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390761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161.6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259.9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62.2%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年，印度进口“高黏度聚对苯二甲酸乙二酯”中来自中国的金额占比为 62.2%，按本报告阈值属于较高。该判断严格限定于 HS 2022 六位商品编码 390761，不外推至父级税目、具体企业或受控技术参数。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印度对华依赖处于中等水平，公开资料可见多来源供应，但没有足够数据识别中国经第三国进入印度的金额、港口和占比。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390761：黏度数不低于 78 毫升/克的聚对苯二甲酸乙二酯。</w:t>
      </w:r>
    </w:p>
    <w:p>
      <w:r>
        <w:t>网页矩阵和本报告均优先使用真实可复核编码。当前国际比较口径为 HS6 国际可比口径 390761；如公开来源只能稳定提供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9.11 亿美元，全球进口 27.02 亿美元，对华来源占比 33.7%。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公开来源未形成可复核的“中国—第三国—印度”同口径金额链。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网站默认两段同步增长筛查未触发路径信号。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390761 下共匹配 2 个真实 HS8 子项。2025 年中国出口至印度金额为 167.17 百万美元；2026 年已导出月份合计为 64.29 百万美元。2025—2026 已导出月份中，月度峰值出现在 202510，金额为 25.06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39076110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粘数≥78毫升/克的聚对苯二甲酸乙二酯切片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164.20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39076190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其他初级形状的粘数≥78毫升/克的聚对苯二甲酸乙二酯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2.97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工程塑料可能经历改性、配混和制粒等实质加工；在牌号和工艺未知时，不能把第三国出口直接归为转口。</w:t>
      </w:r>
    </w:p>
    <w:p>
      <w:r>
        <w:t>对 HS 390761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33.7% 的来源占比低于医药中间体，但汽车、电子和包装用途对具体牌号认证可能形成更高的实际黏性。</w:t>
      </w:r>
    </w:p>
    <w:p>
      <w:r>
        <w:t>替代评估应同时比较树脂体系、认证周期、加工性能和长期供货能力。</w:t>
      </w:r>
    </w:p>
    <w:p>
      <w:r>
        <w:t>高黏度聚对苯二甲酸乙二酯的对华来源占比较高，说明印度市场在同类商品上已经形成较强的中国供给惯性。此类商品通常仍存在替代供应国，但替代是否可行取决于价格、技术规格、交货周期、认证资质和客户既有设备体系，不能只用其他来源国排名判断可替代性。</w:t>
      </w:r>
    </w:p>
    <w:p>
      <w:r>
        <w:t>替代供应方面，2025 年除中国外的主要来源包括：越南、孟加拉国、泰国、阿曼、美国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390761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总体依赖度中等，当前不宜对中转国排序。供应安全重点应放在牌号级替代和终端认证，而非宽口径贸易流猜测。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树脂牌号与改性工序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汽车/电子客户认证周期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HS6/8 月度来源异常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API，报告国印度（reporterCode=699），贸易伙伴中国/世界（partnerCode=156/0），flowCode=M，cmdCode=390761，period=2025；访问日期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API，报告国印度（reporterCode=699），贸易伙伴中国/世界（partnerCode=156/0），flowCode=M，cmdCode=390761，period=2025；访问日期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API，报告国印度（reporterCode=699），贸易伙伴中国/世界（partnerCode=156/0），flowCode=M，cmdCode=390761，period=2025；访问日期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2025 HS4 依赖矩阵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2025 HS4 依赖矩阵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390761 下真实 HS8 明细，来源文件 数据导出.csv、数据导出 (1).csv，访问日期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研究报告第 8 页：医药化工品类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2025 HS4 依赖矩阵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API，报告国印度（reporterCode=699），贸易伙伴中国/世界（partnerCode=156/0），flowCode=M，cmdCode=390761，period=2025；访问日期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390761 下真实 HS8 明细，来源文件 数据导出.csv、数据导出 (1).csv，访问日期 2026-07-24。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高黏度聚对苯二甲酸乙二酯对华进口依赖与供应风险分析报告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