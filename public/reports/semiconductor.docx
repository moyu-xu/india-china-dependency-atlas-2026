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未组装光伏电池对华进口依赖与供应风险分析报告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商品：未组装光伏电池 / Photovoltaic cells not assembled in modules or panels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854142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1.99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2.67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74.4%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年，印度进口“未组装光伏电池”中来自中国的金额占比为 74.4%，按本报告阈值属于较高。该判断严格限定于 HS 2022 六位商品编码 854142，不外推至父级税目、具体企业或受控技术参数。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印度对华半导体器件依赖显著，越南和马来西亚是最值得监测的第三国节点，泰国、台湾地区、日本、韩国和香港构成次级网络；现有数据只能给出区域加工再出口的上限。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854142：未装在组件内或未组装成块的光电池，不与其他二极管、晶体管及光伏组件合并。</w:t>
      </w:r>
    </w:p>
    <w:p>
      <w:r>
        <w:t>网页矩阵和本报告均优先使用真实可复核编码。当前国际比较口径为 HS6 国际可比口径 854142；如公开来源只能稳定提供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39.88 亿美元，全球进口 61.02 亿美元，对华来源占比 65.4%。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OEC 2024 数据显示，印度自中国、越南、泰国进口约 43.6 亿、5.61 亿和 1.72 亿美元。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Volza 可见样本中，越南、马来西亚、日本、台湾地区、泰国和韩国份额约为 12%、8%、7%、6%、4% 和 4%。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854142 下共匹配 1 个真实 HS8 子项。2025 年中国出口至印度金额为 1.98 十亿美元；2026 年已导出月份合计为 501.56 百万美元。2025—2026 已导出月份中，月度峰值出现在 202509，金额为 225.81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85414200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未装在组件内或组装成块的光电池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1.98 十亿美元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第三国进口规模不等于其中全部含中国原产成分。多节点序列用于表达供应链可能跨越两至三个经济体，不代表事实认定。</w:t>
      </w:r>
    </w:p>
    <w:p>
      <w:r>
        <w:t>对 HS 854142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HS 8541 包含二极管、晶体管、光伏电池等差异显著的子类，聚合分析只能反映总体暴露。</w:t>
      </w:r>
    </w:p>
    <w:p>
      <w:r>
        <w:t>与集成电路相比，该品类的制造和组装外溢更明显，因此应把工序与原产地证明放在金额筛查之前。</w:t>
      </w:r>
    </w:p>
    <w:p>
      <w:r>
        <w:t>未组装光伏电池的对华来源占比较高，说明印度市场在同类商品上已经形成较强的中国供给惯性。此类商品通常仍存在替代供应国，但替代是否可行取决于价格、技术规格、交货周期、认证资质和客户既有设备体系，不能只用其他来源国排名判断可替代性。</w:t>
      </w:r>
    </w:p>
    <w:p>
      <w:r>
        <w:t>替代供应方面，2025 年除中国外的主要来源包括：印度尼西亚、埃塞俄比亚、老挝、越南、泰国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854142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半导体器件属于“直接依赖高、区域加工网络存在上限证据”的品类。越南优先级最高，马来西亚次之；其余节点应作为辅助核验对象。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光伏器件与分立器件分项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越南、马来西亚的实质加工工序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河内、海防、胡志明及东南亚港口的提单链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API，报告国印度（reporterCode=699），贸易伙伴中国/世界（partnerCode=156/0），flowCode=M，cmdCode=854142，period=2025；访问日期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API，报告国印度（reporterCode=699），贸易伙伴中国/世界（partnerCode=156/0），flowCode=M，cmdCode=854142，period=2025；访问日期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API，报告国印度（reporterCode=699），贸易伙伴中国/世界（partnerCode=156/0），flowCode=M，cmdCode=854142，period=2025；访问日期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OEC 2024 Semiconductor Devices 来源结构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Volza HS 8541 shipment/port 开放摘要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854142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6—7 页：HS 8541 路径分析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OEC 2024 Semiconductor Devices 来源结构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Volza HS 8541 shipment/port 开放摘要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API，报告国印度（reporterCode=699），贸易伙伴中国/世界（partnerCode=156/0），flowCode=M，cmdCode=854142，period=2025；访问日期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854142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未组装光伏电池对华进口依赖与供应风险分析报告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